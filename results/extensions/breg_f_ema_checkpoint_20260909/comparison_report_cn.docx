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IRAOD 多种子结果与证据覆盖报告</w:t>
      </w:r>
    </w:p>
    <w:p>
      <w:r>
        <w:t>结果状态：partial。本文件是消费者产物，报告生成成功不等于实验或全部八项任务完成。</w:t>
      </w:r>
    </w:p>
    <w:p>
      <w:r>
        <w:t>输入清单：/mnt/HDD_14TB/zechuan/iraod_artifacts/comparison/xaf_student_quant_20260908/report_checkpoint_breg_f_ema_20260909T2102Z/collection_mapped/report-manifest.json</w:t>
      </w:r>
    </w:p>
    <w:p>
      <w:r>
        <w:t>消费者提交：44ac42177eafaac4b2b8312414a254f0b0add17b</w:t>
      </w:r>
    </w:p>
    <w:p>
      <w:pPr>
        <w:pStyle w:val="Heading1"/>
      </w:pPr>
      <w:r>
        <w:t>Source producer 元数据更正审计</w:t>
      </w:r>
    </w:p>
    <w:p>
      <w:r>
        <w:t>以下仅更正报告中的 source producer 解释：原 sidecar 保留，权重、预测、实际图像 ID 和 mAP 均不改变，不因此重训或重推理。recorded 与 actual 明确分列；B–F 的适配训练 producer 不套用 source producer。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sidecar recorded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source actual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原始依据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/home/zechuan/iraod_artifacts/rsar_source/seed42-orthonet-ddp4-gpu4567-spg16-gbs64/reproducibility/git_commit.txt</w:t>
            </w:r>
          </w:p>
        </w:tc>
      </w:tr>
    </w:tbl>
    <w:p>
      <w:pPr>
        <w:pStyle w:val="Heading1"/>
      </w:pPr>
      <w:r>
        <w:t>1. 统计单位与适用范围</w:t>
      </w:r>
    </w:p>
    <w:p>
      <w:r>
        <w:t>实验单位为适配种子 42、43、44。先在每个种子内对全部腐蚀域求 mPC，并在同域求相对固定 A 的差值后平均，再跨种子计算均值与样本标准差（ddof=1）。A 仅一次固定 source 测量，不复制成三次独立测量；所有区间只反映条件于固定 source 的适配随机性。不把类别、图像或腐蚀域当作独立种子，也不要求 B–D 单卡和 E/F 双卡具有相同 GPU UUID。</w:t>
      </w:r>
    </w:p>
    <w:p>
      <w:r>
        <w:t>n=3，检验低功效。95% CI 为 100000 次 seed-block 百分位 bootstrap（随机种子 42），小样本下不稳定。双侧 t 检验施于三个种子级配对差值，依赖差值正态假设；零方差时 t 检验未定义。精确 sign-flip 枚举 8 种符号，其最小双侧 p=0.25。Holm 按清单预先声明的方法、数据集、角色、指标及比较组校正；家族不完整不输出调整后 p 值。</w:t>
      </w:r>
    </w:p>
    <w:p>
      <w:r>
        <w:t>声明方法：A, B_REG, F_text_only, F_veto_only</w:t>
      </w:r>
    </w:p>
    <w:p>
      <w:r>
        <w:t>common_one_epoch 为共同一轮预算；AASFOD 使用已披露的预算缩放移植。SFYOLO 为 extended_two_epoch_TAM，两轮最终标签 RSAR531 / DIOR369，不与一轮方法合并排名或统计。LoRA-CGA / LoRA-CGA+VLST 如被声明，仅在 target_supervised_appendix 中展示，绝不计入 strict main。各表与图按清单顺序而非结果排序；固定 A 在各组仅作同一参考，并非新增测量。</w:t>
      </w:r>
    </w:p>
    <w:p>
      <w:r>
        <w:t>历史 rPC 始终为 100 × mPC / 固定 A clean TEST；method_clean_normalized_percent 另列，分母为同方法同种子的独立 clean 适配实测值。缺域或缺种子时不生成完整多种子均值、标准差或 CI，不据少量已完成结果排名。</w:t>
      </w:r>
    </w:p>
    <w:p>
      <w:r>
        <w:t>Recovery ratio = (方法 corruption AP50 − A corruption AP50) / (A clean TEST AP50 − A corruption AP50)。分母非正时未定义，接近零时不稳定；不截断负值或大于 1 的值，不据此排名，逐种子逐域数值见 recovery.csv。</w:t>
      </w:r>
    </w:p>
    <w:p>
      <w:pPr>
        <w:pStyle w:val="Heading1"/>
      </w:pPr>
      <w:r>
        <w:t>2. 量化与逐实例覆盖</w:t>
      </w:r>
    </w:p>
    <w:p>
      <w:r>
        <w:t>Explicit-method quantitative TEST collection only; parent extensions incomplete. Full TEST RoI, fixed visualizations and joint t-SNE remain pending.</w:t>
      </w:r>
    </w:p>
    <w:p>
      <w:r>
        <w:t>本次只收集声明角色的全 TEST 量化结果；不把既有 core 的定性覆盖分母当作扩展任务范围。新增 RoI、固定可视化与联合嵌入仍由已批准扩展清单跟踪。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证据类型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已完成 / 预期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量化单元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87 / 120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全 TEST predictions；需实际有序 image-ID 证据</w:t>
            </w:r>
          </w:p>
        </w:tc>
      </w:tr>
    </w:tbl>
    <w:p>
      <w:r>
        <w:t>predictions.pkl 与原生 image-ID 顺序是量化证据，不包含 fc_cls 特征，不能替代全 TEST aligned RoI；定性导出未在本次执行。</w:t>
      </w:r>
    </w:p>
    <w:p>
      <w:pPr>
        <w:pStyle w:val="Heading2"/>
      </w:pPr>
      <w:r>
        <w:t>common_one_epoch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方法/角色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0.471931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0.449521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0.00238819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0.465615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0.00144575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0.528137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0.51584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0.498442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0.00734273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0.505232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0.00428297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0.163407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0.174862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0.00615677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0.206206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0.143726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0.137376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0.00738176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0.153659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0.00149707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0.190744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0.159418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0.0082969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0.24424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0.00299861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0.299849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0.000498477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0.298264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0.000988778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0.299108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0.000592755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0.241684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0.246272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0.000587204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0.239364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0.000444222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0.245967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0.00108344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0.290268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0.297514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0.000507004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0.285348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0.00133539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0.296854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0.0012693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0.281603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B_REG/ema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0.283015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0.00147041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F_text_only/ema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0.279967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0.00161592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F_veto_only/ema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0.284912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0.000110095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3. 多种子汇总</w:t>
      </w:r>
    </w:p>
    <w:p>
      <w:pPr>
        <w:pStyle w:val="Heading2"/>
      </w:pPr>
      <w:r>
        <w:t>common_one_epoch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0.317142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59.6804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0.271185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91.9584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0.00053525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[0.275097, 0.276163]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0.00441528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0.00053525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[0.00391192, 0.00497754]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93.4556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0.181502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[93.2849, 93.6463]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91.9131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0.181307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[91.7107, 92.0607]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0.299849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0.000498477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[0.299304, 0.300282]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0.00494939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0.000498477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[0.00440428, 0.005382]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0.268226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0.000731116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[0.267427, 0.268862]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-0.00295909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0.000731116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[-0.00375815, -0.00232364]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90.955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0.24792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[90.684, 91.1705]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89.93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0.489961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[89.5479, 90.4824]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0.298264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0.000988778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[0.297142, 0.299009]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0.00336443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0.000988778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[0.00224259, 0.00410917]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0.275911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0.000555645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[0.275408, 0.276507]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0.00472606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0.000555645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[0.00422267, 0.00532227]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93.561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0.188418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[93.3903, 93.7632]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92.2451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0.350425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[92.0213, 92.649]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0.299108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0.000592755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[0.298446, 0.29959]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0.00420815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0.000592755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[0.00354648, 0.00469065]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r>
        <w:t>RSAR_ema_common_one_epoch_mpc.png：仅展示完整种子块，误差棒为样本标准差；A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3018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R_ema_common_one_epoch_m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DIOR_ema_common_one_epoch_mpc.png：仅展示完整种子块，误差棒为样本标准差；A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3018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R_ema_common_one_epoch_mp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配对统计</w:t>
      </w:r>
    </w:p>
    <w:p>
      <w:pPr>
        <w:pStyle w:val="Heading2"/>
      </w:pPr>
      <w:r>
        <w:t>common_one_epoch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t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sign-flip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Holm t / sign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 / 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 / 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 / 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 / 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 / 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 / 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0.00486294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0.013728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B_REG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0.00336411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0.0100923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0.0197479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0.0197479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F_text_only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0.0276042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0.0276042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0.004576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0.013728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F_veto_only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0.00654885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0.0130977 / 0.75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5. 原始值、精度与未完成项</w:t>
      </w:r>
    </w:p>
    <w:p>
      <w:r>
        <w:t>raw_results.csv 保留完整 metric.mAP，不使用已舍入的 metric.AP50。historical/ 逐字节保留输入的历史 seed42 CSV；原始 seed42 mAP 锁定，重评差异另存 eval_mAP50 并标记 metric_conflict，不静默改写旧值。per_class.csv 来自 class_ap.txt，通常仅三位小数，不反算总 mAP。prediction_image_coverage.csv、roi_vis_coverage.csv 和 embedding_index.csv 是三种不同范围的证据。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方法/角色/种子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F_text_only/ema/42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F_veto_only/ema/42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F_veto_only/ema/43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F_text_only/ema/44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F_veto_only/ema/42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F_text_only/ema/42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F_text_only/ema/43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F_text_only/ema/44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F_veto_only/ema/43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B_REG/ema/44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missing_eval_json; checkpoint_missing_or_size_changed; missing_native_execution_binding; checkpoint_unverified_or_wrong_source; missing_eval_status; missing_class_ap; missing_predictions; missing_pred_count; missing_eval_json; missing_prediction_image_order</w:t>
            </w:r>
          </w:p>
        </w:tc>
      </w:tr>
    </w:tbl>
    <w:p>
      <w:r>
        <w:t>全部原始行与每种子聚合见 raw_results.csv、per_seed.csv；本报告不声称完成其他基线移植或未在输入证据中完成的项目。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