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IRAOD 多种子结果与证据覆盖报告</w:t>
      </w:r>
    </w:p>
    <w:p>
      <w:r>
        <w:t>结果状态：partial。本文件是消费者产物，报告生成成功不等于实验或全部八项任务完成。</w:t>
      </w:r>
    </w:p>
    <w:p>
      <w:r>
        <w:t>输入清单：/mnt/shared/zechuan/iraod_artifacts/comparison/xaf_student_quant_20260908/student_collection_84a1aeb/report-manifest.json</w:t>
      </w:r>
    </w:p>
    <w:p>
      <w:r>
        <w:t>消费者提交：84a1aebcdf9fa6f710acc5c031dc12d4c0d465be</w:t>
      </w:r>
    </w:p>
    <w:p>
      <w:pPr>
        <w:pStyle w:val="Heading1"/>
      </w:pPr>
      <w:r>
        <w:t>主要观察与统计限制</w:t>
      </w:r>
    </w:p>
    <w:p>
      <w:r>
        <w:t>RSAR：A 的观察 mPC 均值最高，为 31.7142%。F 相对固定 A 的配对平均增益为 -16.6831 个百分点。最高均值不等于方法间差异显著；不因负结果删除或重调方法。</w:t>
      </w:r>
    </w:p>
    <w:p>
      <w:r>
        <w:t>RSAR 的 ΔA 双侧 t 检验 Holm p（B–F）：B=0.00397602、C=0.000916056、D=0.0136891、E=0.00397602、F=0.00537322。这些是固定 source 条件下、依赖差值正态假设的 n=3 检验，不能与无分布假设的证据强度混同。</w:t>
      </w:r>
    </w:p>
    <w:p>
      <w:r>
        <w:t>DIOR：A 的观察 mPC 均值最高，为 27.1185%。F 相对固定 A 的配对平均增益为 -9.1877 个百分点。最高均值不等于方法间差异显著；不因负结果删除或重调方法。</w:t>
      </w:r>
    </w:p>
    <w:p>
      <w:r>
        <w:t>DIOR 的 ΔA 双侧 t 检验 Holm p（B–F）：B=0.0115459、C=0.00445011、D=0.00552415、E=0.0446932、F=0.00369274。这些是固定 source 条件下、依赖差值正态假设的 n=3 检验，不能与无分布假设的证据强度混同。</w:t>
      </w:r>
    </w:p>
    <w:p>
      <w:r>
        <w:t>ΔA 精确双侧 sign-flip 最小原始 p=0.25；最小 Holm p=1。仅 8 种符号排列，低功效；本次不据此宣称分布无关的显著提升。腐蚀域不是独立重复样本，置信区间仅反映适配随机性。</w:t>
      </w:r>
    </w:p>
    <w:p>
      <w:pPr>
        <w:pStyle w:val="Heading1"/>
      </w:pPr>
      <w:r>
        <w:t>Source producer 元数据更正审计</w:t>
      </w:r>
    </w:p>
    <w:p>
      <w:r>
        <w:t>以下仅更正报告中的 source producer 解释：原 sidecar 保留，权重、预测、实际图像 ID 和 mAP 均不改变，不因此重训或重推理。recorded 与 actual 明确分列；B–F 的适配训练 producer 不套用 source producer。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sidecar recorded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source actual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原始依据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</w:tbl>
    <w:p>
      <w:pPr>
        <w:pStyle w:val="Heading1"/>
      </w:pPr>
      <w:r>
        <w:t>1. 统计单位与适用范围</w:t>
      </w:r>
    </w:p>
    <w:p>
      <w:r>
        <w:t>实验单位为适配种子 42、43、44。先在每个种子内对全部腐蚀域求 mPC，并在同域求相对固定 A 的差值后平均，再跨种子计算均值与样本标准差（ddof=1）。A 仅一次固定 source 测量，不复制成三次独立测量；所有区间只反映条件于固定 source 的适配随机性。不把类别、图像或腐蚀域当作独立种子，也不要求 B–D 单卡和 E/F 双卡具有相同 GPU UUID。</w:t>
      </w:r>
    </w:p>
    <w:p>
      <w:r>
        <w:t>n=3，检验低功效。95% CI 为 100000 次 seed-block 百分位 bootstrap（随机种子 42），小样本下不稳定。双侧 t 检验施于三个种子级配对差值，依赖差值正态假设；零方差时 t 检验未定义。精确 sign-flip 枚举 8 种符号，其最小双侧 p=0.25。Holm 分别用于各数据集/角色/指标的五个 B–F 比较，家族不完整时不输出调整后 p 值。</w:t>
      </w:r>
    </w:p>
    <w:p>
      <w:r>
        <w:t>历史 rPC 始终为 100 × mPC / 固定 A clean TEST；method_clean_normalized_percent 另列，分母为同方法同种子的独立 clean 适配实测值。缺域或缺种子时不生成完整多种子均值、标准差或 CI，不据少量已完成结果排名。</w:t>
      </w:r>
    </w:p>
    <w:p>
      <w:r>
        <w:t>Recovery ratio = (方法 corruption AP50 − A corruption AP50) / (A clean TEST AP50 − A corruption AP50)。分母非正时未定义，接近零时不稳定；不截断负值或大于 1 的值，不据此排名，逐种子逐域数值见 recovery.csv。</w:t>
      </w:r>
    </w:p>
    <w:p>
      <w:pPr>
        <w:pStyle w:val="Heading1"/>
      </w:pPr>
      <w:r>
        <w:t>公平性与方法边界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公平组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框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VLM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目标标签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CLIP-RN50x64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</w:tbl>
    <w:p>
      <w:r>
        <w:t>本报告的 Source-Free A–F 为同一比较组。B/D/E/F 为已有组件组合比较，不冒充额外消融训练。未列出分数的扩展方法与 target-supervised oracle不在本报告的结果范围内；这不表示它们未获批准或已完成。</w:t>
      </w:r>
    </w:p>
    <w:p>
      <w:pPr>
        <w:pStyle w:val="Heading1"/>
      </w:pPr>
      <w:r>
        <w:t>2. 量化与逐实例覆盖</w:t>
      </w:r>
    </w:p>
    <w:p>
      <w:r>
        <w:t>180 native Student TEST evaluations plus12 reused source evaluations; no new ROI, visualization, embedding or other extension completion is claimed</w:t>
      </w:r>
    </w:p>
    <w:p>
      <w:r>
        <w:t>本次只收集 Student 全 TEST 量化结果；不把既有 core 的定性覆盖分母当作扩展任务范围。新增 RoI、固定可视化与联合嵌入仍由已批准扩展清单跟踪。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证据类型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已完成 / 预期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量化单元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192 / 192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全 TEST predictions；需实际有序 image-ID 证据</w:t>
            </w:r>
          </w:p>
        </w:tc>
      </w:tr>
    </w:tbl>
    <w:p>
      <w:r>
        <w:t>全 TEST 图片的 aligned RoI 保存全部 post-NMS 检测，不受展示阈值 0.3 二次截断；检测器自身的 score threshold、NMS 和 max_per_img 仍生效。可视化仅使用冻结的 RSAR32/DIOR16 子集；不影响全量 RoI 完成。旧 v2 子集不计入 full-test 完成。predictions.pkl 不含 fc_cls 特征，不能替代 aligned RoI；pred_count 相符也不能替代图像顺序证据。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方法/角色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0.283377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0.017197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0.326715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0.0105431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0.334615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0.0422383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0.245983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0.0101883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0.259129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0.0249236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0.471931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0.241931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0.0158773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0.292863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0.00805109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0.280422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0.0543154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0.223982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0.00849366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0.22165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0.0497174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0.528137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0.278153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0.0167284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0.317033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0.00292785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0.321325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0.058111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0.247263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0.0216239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0.267591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0.0194968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0.51584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0.273305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0.0044299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0.319694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0.0119472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0.311289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0.038273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0.249047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0.0295696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0.273387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0.00961843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0.163407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0.138887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0.018075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0.182366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0.00703754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0.0988181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0.0121759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0.135233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0.0122258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0.104974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0.0290189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0.206206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0.112082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0.00919499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0.122517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0.0231446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0.0620864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0.0255804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0.117469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0.0156375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0.0515174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0.0045961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0.143726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0.127353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0.0205941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0.181476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0.0107745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0.100689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0.0172993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0.10412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0.00418772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0.0790678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0.0359546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0.190744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0.115298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0.021167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0.128531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0.0109191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0.0493505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0.0126582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0.130252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0.0302232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0.0539878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0.0178621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0.275905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0.00430943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0.26698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0.00635659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0.207323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0.00844055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0.266037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0.0101531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0.199148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0.00543203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0.241684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0.233937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0.00168836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0.232025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0.00468051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0.180476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0.0075678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0.231935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0.00613485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0.155574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0.00803055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0.290268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0.267322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0.00623577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0.264126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0.00463847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0.200823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0.014875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0.267832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0.0080141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0.184331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0.0085277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0.281603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0.26292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0.00300039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0.256692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0.00182682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0.199499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0.0113557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0.258264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0.00750203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F/student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0.198021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0.00518141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3. 多种子汇总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0.317142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59.6804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0.183859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0.00808319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[0.174669, 0.189868]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-0.133283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0.00808319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[-0.142473, -0.127274]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34.5989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1.52111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[32.8696, 35.7297]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64.9773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3.43669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[61.7515, 68.5918]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0.283377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0.017197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[0.270433, 0.30289]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-0.248023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0.017197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[-0.260967, -0.228509]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0.22064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0.00226272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[0.218735, 0.223141]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-0.0965015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0.00226272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[-0.0984065, -0.0940004]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41.5205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0.425804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[41.162, 41.9912]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67.5722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1.92863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[66.4102, 69.7985]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0.326715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0.0105431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[0.315256, 0.336004]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-0.204685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0.0105431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[-0.216144, -0.195395]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0.174854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0.0291346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[0.154244, 0.208186]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-0.142287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0.0291346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[-0.162898, -0.108955]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32.9045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5.48261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[29.026, 39.177]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52.1262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3.12495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[48.5626, 54.3989]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0.334615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0.0422383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[0.303522, 0.382703]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-0.196785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0.0422383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[-0.227878, -0.148696]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0.172481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0.00790551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[0.164028, 0.179693]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-0.144661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0.00790551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[-0.153113, -0.137449]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32.4578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1.48768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[30.8672, 33.815]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70.1486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2.8857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[67.6992, 73.3297]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0.245983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0.0101883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[0.236295, 0.256607]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-0.285417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0.0101883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[-0.295105, -0.274793]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0.150311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0.0150077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[0.135495, 0.165504]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-0.166831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0.0150077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[-0.181646, -0.151638]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28.2858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2.82419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[25.4978, 31.1448]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58.7383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11.6825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[49.4229, 71.8458]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0.259129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0.0249236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[0.23036, 0.274155]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-0.27227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0.0249236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[-0.30104, -0.257245]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0.271185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91.9584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0.254726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0.00217543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[0.253127, 0.257204]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-0.0164588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0.00217543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[-0.0180581, -0.0139816]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86.3772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0.737683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[85.835, 87.2173]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92.3308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0.658271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[91.5729, 92.7597]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0.275905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0.00430943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[0.273179, 0.280873]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-0.018995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0.00430943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[-0.0217208, -0.0140268]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0.250947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0.00117016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[0.249799, 0.252138]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-0.0202379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0.00117016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[-0.0213865, -0.0190473]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85.0958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0.396798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[84.7063, 85.4995]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94.0235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1.79864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[92.2085, 95.8054]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0.26698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0.00635659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[0.260736, 0.273443]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-0.0279203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0.00635659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[-0.0341642, -0.0214567]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0.193599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0.00577451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[0.189171, 0.200131]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-0.0775858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0.00577451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[-0.0820143, -0.0710546]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65.6492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1.95813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[64.1475, 67.8639]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93.4128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1.52023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[92.3094, 95.1469]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0.207323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0.00844055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[0.19882, 0.2157]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-0.0875764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0.00844055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[-0.09608, -0.0792003]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0.252677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0.00701442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[0.245792, 0.259814]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-0.0185081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0.00701442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[-0.0253937, -0.0113716]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85.6824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2.37858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[83.3475, 88.1023]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95.0087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1.53592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[93.5053, 96.5752]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0.266037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0.0101531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[0.254508, 0.273644]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-0.0288626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0.0101531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[-0.0403918, -0.0212556]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0.179308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0.0043271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[0.175717, 0.184112]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-0.0918768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0.0043271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[-0.0954683, -0.0870727]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60.8032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1.46731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[59.5853, 62.4322]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90.1149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4.44905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[87.2799, 95.2427]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0.199148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0.00543203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[0.193309, 0.204051]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-0.0957522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0.00543203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[-0.101591, -0.0908484]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r>
        <w:t>RSAR_student_mpc.png：仅展示完整种子块，误差棒为样本标准差；A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951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R_student_m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DIOR_student_mpc.png：仅展示完整种子块，误差棒为样本标准差；A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951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_student_m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配对统计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t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sign-flip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Holm t / sign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0.00122376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0.00397602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0.00159867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0.00479601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0.000183211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0.000916056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0.000883219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0.00353287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0.0136891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0.0136891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0.0150121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0.0150121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0.000994006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0.00397602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0.000424471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0.00212236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0.00268661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0.00537322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0.00278153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0.00556305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0.00577293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0.0115459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0.0167276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0.0501827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0.00111253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0.00445011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0.0168425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0.0501827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0.00184138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0.00552415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0.00308202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0.0123281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0.0446932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0.0446932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0.03886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0.0501827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0.000738549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0.00369274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DIOR/student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0.00107105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0.00535523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5. 原始值、精度与未完成项</w:t>
      </w:r>
    </w:p>
    <w:p>
      <w:r>
        <w:t>raw_results.csv 保留完整 metric.mAP，不使用已舍入的 metric.AP50。historical/ 逐字节保留输入的历史 seed42 CSV；原始 seed42 mAP 锁定，重评差异另存 eval_mAP50 并标记 metric_conflict，不静默改写旧值。per_class.csv 来自 class_ap.txt，通常仅三位小数，不反算总 mAP。prediction_image_coverage.csv、roi_vis_coverage.csv 和 embedding_index.csv 是三种不同范围的证据。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方法/角色/种子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原因</w:t>
            </w:r>
          </w:p>
        </w:tc>
      </w:tr>
    </w:tbl>
    <w:p>
      <w:r>
        <w:t>全部原始行与每种子聚合见 raw_results.csv、per_seed.csv；本报告不声称完成其他基线移植或未在输入证据中完成的项目。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